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CE7538" w14:textId="07035F50" w:rsidR="00905627" w:rsidRPr="00693C1A" w:rsidRDefault="00000000">
      <w:pPr>
        <w:pStyle w:val="Title"/>
        <w:jc w:val="center"/>
        <w:rPr>
          <w:rFonts w:ascii="Times New Roman" w:hAnsi="Times New Roman" w:cs="Times New Roman"/>
        </w:rPr>
      </w:pPr>
      <w:r w:rsidRPr="00693C1A">
        <w:rPr>
          <w:rFonts w:ascii="Times New Roman" w:hAnsi="Times New Roman" w:cs="Times New Roman"/>
        </w:rPr>
        <w:t xml:space="preserve">Superstore Sales Data Analysis </w:t>
      </w:r>
    </w:p>
    <w:p w14:paraId="73739EA9" w14:textId="77777777" w:rsidR="00905627" w:rsidRPr="00693C1A" w:rsidRDefault="00000000">
      <w:pPr>
        <w:pStyle w:val="Heading1"/>
        <w:rPr>
          <w:rFonts w:ascii="Times New Roman" w:hAnsi="Times New Roman" w:cs="Times New Roman"/>
        </w:rPr>
      </w:pPr>
      <w:r w:rsidRPr="00693C1A">
        <w:rPr>
          <w:rFonts w:ascii="Times New Roman" w:hAnsi="Times New Roman" w:cs="Times New Roman"/>
        </w:rPr>
        <w:t>1. Project Aim</w:t>
      </w:r>
    </w:p>
    <w:p w14:paraId="359AB7E0" w14:textId="77777777" w:rsidR="00905627" w:rsidRPr="00693C1A" w:rsidRDefault="00000000" w:rsidP="00693C1A">
      <w:pPr>
        <w:spacing w:line="360" w:lineRule="auto"/>
        <w:jc w:val="both"/>
        <w:rPr>
          <w:rFonts w:ascii="Times New Roman" w:hAnsi="Times New Roman" w:cs="Times New Roman"/>
        </w:rPr>
      </w:pPr>
      <w:r w:rsidRPr="00693C1A">
        <w:rPr>
          <w:rFonts w:ascii="Times New Roman" w:hAnsi="Times New Roman" w:cs="Times New Roman"/>
        </w:rPr>
        <w:t>The aim of this project is to perform data cleaning, analysis, and visualization of Superstore sales data using Microsoft Excel. The project focuses on improving data quality, understanding sales and profit performance, identifying trends and patterns, and generating meaningful business insights.</w:t>
      </w:r>
    </w:p>
    <w:p w14:paraId="0B8CD73B" w14:textId="77777777" w:rsidR="00905627" w:rsidRPr="00693C1A" w:rsidRDefault="00000000">
      <w:pPr>
        <w:pStyle w:val="Heading1"/>
        <w:rPr>
          <w:rFonts w:ascii="Times New Roman" w:hAnsi="Times New Roman" w:cs="Times New Roman"/>
        </w:rPr>
      </w:pPr>
      <w:r w:rsidRPr="00693C1A">
        <w:rPr>
          <w:rFonts w:ascii="Times New Roman" w:hAnsi="Times New Roman" w:cs="Times New Roman"/>
        </w:rPr>
        <w:t>2. Dataset Description</w:t>
      </w:r>
    </w:p>
    <w:p w14:paraId="3529B785" w14:textId="77777777" w:rsidR="00905627" w:rsidRPr="00693C1A" w:rsidRDefault="00000000" w:rsidP="00693C1A">
      <w:pPr>
        <w:spacing w:line="360" w:lineRule="auto"/>
        <w:jc w:val="both"/>
        <w:rPr>
          <w:rFonts w:ascii="Times New Roman" w:hAnsi="Times New Roman" w:cs="Times New Roman"/>
        </w:rPr>
      </w:pPr>
      <w:r w:rsidRPr="00693C1A">
        <w:rPr>
          <w:rFonts w:ascii="Times New Roman" w:hAnsi="Times New Roman" w:cs="Times New Roman"/>
        </w:rPr>
        <w:t>The uploaded workbook is the Sample - Superstore dataset. The standard Superstore dataset contains sales, customer, product, geographic, shipping, discount, and profit information. Exact row/column counts should be confirmed in Excel before final submission.</w:t>
      </w:r>
    </w:p>
    <w:p w14:paraId="1C722EED" w14:textId="77777777" w:rsidR="00905627" w:rsidRPr="00693C1A" w:rsidRDefault="00000000" w:rsidP="00693C1A">
      <w:pPr>
        <w:spacing w:line="360" w:lineRule="auto"/>
        <w:jc w:val="both"/>
        <w:rPr>
          <w:rFonts w:ascii="Times New Roman" w:hAnsi="Times New Roman" w:cs="Times New Roman"/>
        </w:rPr>
      </w:pPr>
      <w:r w:rsidRPr="00693C1A">
        <w:rPr>
          <w:rFonts w:ascii="Times New Roman" w:hAnsi="Times New Roman" w:cs="Times New Roman"/>
        </w:rPr>
        <w:t>The dataset contains information related to orders, customers, products, geography, sales, discounts, and profit.</w:t>
      </w:r>
    </w:p>
    <w:p w14:paraId="637F0A1F" w14:textId="77777777" w:rsidR="00905627" w:rsidRPr="00693C1A" w:rsidRDefault="00000000" w:rsidP="00693C1A">
      <w:pPr>
        <w:spacing w:line="360" w:lineRule="auto"/>
        <w:jc w:val="both"/>
        <w:rPr>
          <w:rFonts w:ascii="Times New Roman" w:hAnsi="Times New Roman" w:cs="Times New Roman"/>
        </w:rPr>
      </w:pPr>
      <w:r w:rsidRPr="00693C1A">
        <w:rPr>
          <w:rFonts w:ascii="Times New Roman" w:hAnsi="Times New Roman" w:cs="Times New Roman"/>
        </w:rPr>
        <w:t>Important columns include:</w:t>
      </w:r>
    </w:p>
    <w:p w14:paraId="1BB420CE"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Row ID</w:t>
      </w:r>
    </w:p>
    <w:p w14:paraId="685B34A2"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Order ID</w:t>
      </w:r>
    </w:p>
    <w:p w14:paraId="0DFF14BB"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Order Date</w:t>
      </w:r>
    </w:p>
    <w:p w14:paraId="0DCAF04D"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Ship Date</w:t>
      </w:r>
    </w:p>
    <w:p w14:paraId="3D716D73"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Ship Mode</w:t>
      </w:r>
    </w:p>
    <w:p w14:paraId="4380A673"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Customer ID</w:t>
      </w:r>
    </w:p>
    <w:p w14:paraId="397E632B"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Customer Name</w:t>
      </w:r>
    </w:p>
    <w:p w14:paraId="40AF36D9"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Segment</w:t>
      </w:r>
    </w:p>
    <w:p w14:paraId="1CD7EE96"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Country</w:t>
      </w:r>
    </w:p>
    <w:p w14:paraId="22E8BC79"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City</w:t>
      </w:r>
    </w:p>
    <w:p w14:paraId="5593287A"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State</w:t>
      </w:r>
    </w:p>
    <w:p w14:paraId="0984A4D8"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Postal Code</w:t>
      </w:r>
    </w:p>
    <w:p w14:paraId="40B4A1C0"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Region</w:t>
      </w:r>
    </w:p>
    <w:p w14:paraId="6CAE0DD3"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Product ID</w:t>
      </w:r>
    </w:p>
    <w:p w14:paraId="6C555801"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Category</w:t>
      </w:r>
    </w:p>
    <w:p w14:paraId="211DFE0D"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lastRenderedPageBreak/>
        <w:t>Sub-Category</w:t>
      </w:r>
    </w:p>
    <w:p w14:paraId="16A7EA8E"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Product Name</w:t>
      </w:r>
    </w:p>
    <w:p w14:paraId="42DDF50B"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Sales</w:t>
      </w:r>
    </w:p>
    <w:p w14:paraId="580E8E52"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Quantity</w:t>
      </w:r>
    </w:p>
    <w:p w14:paraId="4176CC23"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Discount</w:t>
      </w:r>
    </w:p>
    <w:p w14:paraId="05822738"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Profit</w:t>
      </w:r>
    </w:p>
    <w:p w14:paraId="6D275446" w14:textId="77777777" w:rsidR="00905627" w:rsidRPr="00693C1A" w:rsidRDefault="00000000">
      <w:pPr>
        <w:pStyle w:val="Heading1"/>
        <w:rPr>
          <w:rFonts w:ascii="Times New Roman" w:hAnsi="Times New Roman" w:cs="Times New Roman"/>
        </w:rPr>
      </w:pPr>
      <w:r w:rsidRPr="00693C1A">
        <w:rPr>
          <w:rFonts w:ascii="Times New Roman" w:hAnsi="Times New Roman" w:cs="Times New Roman"/>
        </w:rPr>
        <w:t>3. Data Cleaning Process</w:t>
      </w:r>
    </w:p>
    <w:p w14:paraId="18D905D5" w14:textId="77777777" w:rsidR="00905627" w:rsidRPr="00693C1A" w:rsidRDefault="00000000" w:rsidP="00693C1A">
      <w:pPr>
        <w:pStyle w:val="ListNumber"/>
        <w:spacing w:line="360" w:lineRule="auto"/>
        <w:jc w:val="both"/>
        <w:rPr>
          <w:rFonts w:ascii="Times New Roman" w:hAnsi="Times New Roman" w:cs="Times New Roman"/>
        </w:rPr>
      </w:pPr>
      <w:r w:rsidRPr="00693C1A">
        <w:rPr>
          <w:rFonts w:ascii="Times New Roman" w:hAnsi="Times New Roman" w:cs="Times New Roman"/>
        </w:rPr>
        <w:t>Checked the dataset structure, column names, and data types.</w:t>
      </w:r>
    </w:p>
    <w:p w14:paraId="58C16E5B" w14:textId="77777777" w:rsidR="00905627" w:rsidRPr="00693C1A" w:rsidRDefault="00000000" w:rsidP="00693C1A">
      <w:pPr>
        <w:pStyle w:val="ListNumber"/>
        <w:spacing w:line="360" w:lineRule="auto"/>
        <w:jc w:val="both"/>
        <w:rPr>
          <w:rFonts w:ascii="Times New Roman" w:hAnsi="Times New Roman" w:cs="Times New Roman"/>
        </w:rPr>
      </w:pPr>
      <w:r w:rsidRPr="00693C1A">
        <w:rPr>
          <w:rFonts w:ascii="Times New Roman" w:hAnsi="Times New Roman" w:cs="Times New Roman"/>
        </w:rPr>
        <w:t>Checked for missing or blank values.</w:t>
      </w:r>
    </w:p>
    <w:p w14:paraId="0FB378D2" w14:textId="77777777" w:rsidR="00905627" w:rsidRPr="00693C1A" w:rsidRDefault="00000000" w:rsidP="00693C1A">
      <w:pPr>
        <w:pStyle w:val="ListNumber"/>
        <w:spacing w:line="360" w:lineRule="auto"/>
        <w:jc w:val="both"/>
        <w:rPr>
          <w:rFonts w:ascii="Times New Roman" w:hAnsi="Times New Roman" w:cs="Times New Roman"/>
        </w:rPr>
      </w:pPr>
      <w:r w:rsidRPr="00693C1A">
        <w:rPr>
          <w:rFonts w:ascii="Times New Roman" w:hAnsi="Times New Roman" w:cs="Times New Roman"/>
        </w:rPr>
        <w:t>Checked for duplicate records and removed duplicates where appropriate.</w:t>
      </w:r>
    </w:p>
    <w:p w14:paraId="732EC902" w14:textId="77777777" w:rsidR="00905627" w:rsidRPr="00693C1A" w:rsidRDefault="00000000" w:rsidP="00693C1A">
      <w:pPr>
        <w:pStyle w:val="ListNumber"/>
        <w:spacing w:line="360" w:lineRule="auto"/>
        <w:jc w:val="both"/>
        <w:rPr>
          <w:rFonts w:ascii="Times New Roman" w:hAnsi="Times New Roman" w:cs="Times New Roman"/>
        </w:rPr>
      </w:pPr>
      <w:r w:rsidRPr="00693C1A">
        <w:rPr>
          <w:rFonts w:ascii="Times New Roman" w:hAnsi="Times New Roman" w:cs="Times New Roman"/>
        </w:rPr>
        <w:t>Verified Order Date and Ship Date and applied consistent date formatting.</w:t>
      </w:r>
    </w:p>
    <w:p w14:paraId="64E23ED2" w14:textId="77777777" w:rsidR="00905627" w:rsidRPr="00693C1A" w:rsidRDefault="00000000" w:rsidP="00693C1A">
      <w:pPr>
        <w:pStyle w:val="ListNumber"/>
        <w:spacing w:line="360" w:lineRule="auto"/>
        <w:jc w:val="both"/>
        <w:rPr>
          <w:rFonts w:ascii="Times New Roman" w:hAnsi="Times New Roman" w:cs="Times New Roman"/>
        </w:rPr>
      </w:pPr>
      <w:r w:rsidRPr="00693C1A">
        <w:rPr>
          <w:rFonts w:ascii="Times New Roman" w:hAnsi="Times New Roman" w:cs="Times New Roman"/>
        </w:rPr>
        <w:t>Checked numerical fields such as Sales, Quantity, Discount, and Profit.</w:t>
      </w:r>
    </w:p>
    <w:p w14:paraId="5690EA1C" w14:textId="77777777" w:rsidR="00905627" w:rsidRPr="00693C1A" w:rsidRDefault="00000000" w:rsidP="00693C1A">
      <w:pPr>
        <w:pStyle w:val="ListNumber"/>
        <w:spacing w:line="360" w:lineRule="auto"/>
        <w:jc w:val="both"/>
        <w:rPr>
          <w:rFonts w:ascii="Times New Roman" w:hAnsi="Times New Roman" w:cs="Times New Roman"/>
        </w:rPr>
      </w:pPr>
      <w:r w:rsidRPr="00693C1A">
        <w:rPr>
          <w:rFonts w:ascii="Times New Roman" w:hAnsi="Times New Roman" w:cs="Times New Roman"/>
        </w:rPr>
        <w:t>Reviewed categorical fields such as Category, Sub-Category, Segment, Region, and Ship Mode for consistency.</w:t>
      </w:r>
    </w:p>
    <w:p w14:paraId="10721CA0" w14:textId="77777777" w:rsidR="00905627" w:rsidRPr="00693C1A" w:rsidRDefault="00000000" w:rsidP="00693C1A">
      <w:pPr>
        <w:pStyle w:val="ListNumber"/>
        <w:spacing w:line="360" w:lineRule="auto"/>
        <w:jc w:val="both"/>
        <w:rPr>
          <w:rFonts w:ascii="Times New Roman" w:hAnsi="Times New Roman" w:cs="Times New Roman"/>
        </w:rPr>
      </w:pPr>
      <w:r w:rsidRPr="00693C1A">
        <w:rPr>
          <w:rFonts w:ascii="Times New Roman" w:hAnsi="Times New Roman" w:cs="Times New Roman"/>
        </w:rPr>
        <w:t>Removed or avoided unnecessary fields when they were not required for analysis.</w:t>
      </w:r>
    </w:p>
    <w:p w14:paraId="04C0E18C" w14:textId="77777777" w:rsidR="00905627" w:rsidRPr="00693C1A" w:rsidRDefault="00000000" w:rsidP="00693C1A">
      <w:pPr>
        <w:pStyle w:val="ListNumber"/>
        <w:spacing w:line="360" w:lineRule="auto"/>
        <w:jc w:val="both"/>
        <w:rPr>
          <w:rFonts w:ascii="Times New Roman" w:hAnsi="Times New Roman" w:cs="Times New Roman"/>
        </w:rPr>
      </w:pPr>
      <w:r w:rsidRPr="00693C1A">
        <w:rPr>
          <w:rFonts w:ascii="Times New Roman" w:hAnsi="Times New Roman" w:cs="Times New Roman"/>
        </w:rPr>
        <w:t>Saved the cleaned dataset as a separate Excel file so the original dataset remained unchanged.</w:t>
      </w:r>
    </w:p>
    <w:p w14:paraId="76996CE8" w14:textId="77777777" w:rsidR="00905627" w:rsidRPr="00693C1A" w:rsidRDefault="00000000">
      <w:pPr>
        <w:pStyle w:val="Heading1"/>
        <w:rPr>
          <w:rFonts w:ascii="Times New Roman" w:hAnsi="Times New Roman" w:cs="Times New Roman"/>
        </w:rPr>
      </w:pPr>
      <w:r w:rsidRPr="00693C1A">
        <w:rPr>
          <w:rFonts w:ascii="Times New Roman" w:hAnsi="Times New Roman" w:cs="Times New Roman"/>
        </w:rPr>
        <w:t>4. Analysis and Visualization</w:t>
      </w:r>
    </w:p>
    <w:p w14:paraId="76F3F132" w14:textId="77777777" w:rsidR="00905627" w:rsidRPr="00693C1A" w:rsidRDefault="00000000" w:rsidP="00693C1A">
      <w:pPr>
        <w:spacing w:line="360" w:lineRule="auto"/>
        <w:jc w:val="both"/>
        <w:rPr>
          <w:rFonts w:ascii="Times New Roman" w:hAnsi="Times New Roman" w:cs="Times New Roman"/>
        </w:rPr>
      </w:pPr>
      <w:r w:rsidRPr="00693C1A">
        <w:rPr>
          <w:rFonts w:ascii="Times New Roman" w:hAnsi="Times New Roman" w:cs="Times New Roman"/>
        </w:rPr>
        <w:t>After cleaning the data, Microsoft Excel was used for analysis through PivotTables, PivotCharts, filters, sorting, and charts. The analysis focused on sales, profit, quantity, discount, category, sub-category, region, customer, product, and time.</w:t>
      </w:r>
    </w:p>
    <w:p w14:paraId="0779012E"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Sales by Category and Sub-Category</w:t>
      </w:r>
    </w:p>
    <w:p w14:paraId="482EF87C"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Profit by Category and Sub-Category</w:t>
      </w:r>
    </w:p>
    <w:p w14:paraId="4CFF7E6B"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Sales and Profit by Region</w:t>
      </w:r>
    </w:p>
    <w:p w14:paraId="00A1B2C1"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Sales trends over time</w:t>
      </w:r>
    </w:p>
    <w:p w14:paraId="56534E75"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Top customers and products</w:t>
      </w:r>
    </w:p>
    <w:p w14:paraId="54F5CF1F"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Quantity sold by category</w:t>
      </w:r>
    </w:p>
    <w:p w14:paraId="7517BDC9"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Discount and its relationship with profit</w:t>
      </w:r>
    </w:p>
    <w:p w14:paraId="2AD8CCF2"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Comparison of regional sales and profitability</w:t>
      </w:r>
    </w:p>
    <w:p w14:paraId="5A3B1C61" w14:textId="77777777" w:rsidR="00905627" w:rsidRPr="00693C1A" w:rsidRDefault="00000000">
      <w:pPr>
        <w:pStyle w:val="Heading1"/>
        <w:rPr>
          <w:rFonts w:ascii="Times New Roman" w:hAnsi="Times New Roman" w:cs="Times New Roman"/>
        </w:rPr>
      </w:pPr>
      <w:r w:rsidRPr="00693C1A">
        <w:rPr>
          <w:rFonts w:ascii="Times New Roman" w:hAnsi="Times New Roman" w:cs="Times New Roman"/>
        </w:rPr>
        <w:lastRenderedPageBreak/>
        <w:t>5. Final Result</w:t>
      </w:r>
    </w:p>
    <w:p w14:paraId="28BCA57C" w14:textId="77777777" w:rsidR="00905627" w:rsidRPr="00693C1A" w:rsidRDefault="00000000" w:rsidP="00693C1A">
      <w:pPr>
        <w:spacing w:line="360" w:lineRule="auto"/>
        <w:jc w:val="both"/>
        <w:rPr>
          <w:rFonts w:ascii="Times New Roman" w:hAnsi="Times New Roman" w:cs="Times New Roman"/>
        </w:rPr>
      </w:pPr>
      <w:r w:rsidRPr="00693C1A">
        <w:rPr>
          <w:rFonts w:ascii="Times New Roman" w:hAnsi="Times New Roman" w:cs="Times New Roman"/>
        </w:rPr>
        <w:t>The final result is a cleaned and structured Superstore dataset suitable for analysis in Microsoft Excel. PivotTables and visualizations provide an easy-to-understand view of sales and profitability performance.</w:t>
      </w:r>
    </w:p>
    <w:p w14:paraId="68253D44" w14:textId="77777777" w:rsidR="00905627" w:rsidRPr="00693C1A" w:rsidRDefault="00000000">
      <w:pPr>
        <w:pStyle w:val="Heading1"/>
        <w:rPr>
          <w:rFonts w:ascii="Times New Roman" w:hAnsi="Times New Roman" w:cs="Times New Roman"/>
        </w:rPr>
      </w:pPr>
      <w:r w:rsidRPr="00693C1A">
        <w:rPr>
          <w:rFonts w:ascii="Times New Roman" w:hAnsi="Times New Roman" w:cs="Times New Roman"/>
        </w:rPr>
        <w:t>6. Outcomes</w:t>
      </w:r>
    </w:p>
    <w:p w14:paraId="77AC54E2"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Improved the quality and consistency of the sales dataset.</w:t>
      </w:r>
    </w:p>
    <w:p w14:paraId="2941539F"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Prepared the data for Excel-based analysis.</w:t>
      </w:r>
    </w:p>
    <w:p w14:paraId="4A31B56E"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Created summarized views using PivotTables.</w:t>
      </w:r>
    </w:p>
    <w:p w14:paraId="700A1F6A"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Created visualizations to communicate sales and profit performance.</w:t>
      </w:r>
    </w:p>
    <w:p w14:paraId="4F641945"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Identified important sales and profitability patterns.</w:t>
      </w:r>
    </w:p>
    <w:p w14:paraId="4E2A5E55"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Prepared a portfolio-ready data analysis project.</w:t>
      </w:r>
    </w:p>
    <w:p w14:paraId="4A71BCCB" w14:textId="77777777" w:rsidR="00905627" w:rsidRPr="00693C1A" w:rsidRDefault="00000000">
      <w:pPr>
        <w:pStyle w:val="Heading1"/>
        <w:rPr>
          <w:rFonts w:ascii="Times New Roman" w:hAnsi="Times New Roman" w:cs="Times New Roman"/>
        </w:rPr>
      </w:pPr>
      <w:r w:rsidRPr="00693C1A">
        <w:rPr>
          <w:rFonts w:ascii="Times New Roman" w:hAnsi="Times New Roman" w:cs="Times New Roman"/>
        </w:rPr>
        <w:t>7. Insights</w:t>
      </w:r>
    </w:p>
    <w:p w14:paraId="08649064" w14:textId="77777777" w:rsidR="00905627" w:rsidRPr="00693C1A" w:rsidRDefault="00000000" w:rsidP="00693C1A">
      <w:pPr>
        <w:spacing w:line="360" w:lineRule="auto"/>
        <w:jc w:val="both"/>
        <w:rPr>
          <w:rFonts w:ascii="Times New Roman" w:hAnsi="Times New Roman" w:cs="Times New Roman"/>
        </w:rPr>
      </w:pPr>
      <w:r w:rsidRPr="00693C1A">
        <w:rPr>
          <w:rFonts w:ascii="Times New Roman" w:hAnsi="Times New Roman" w:cs="Times New Roman"/>
        </w:rPr>
        <w:t>The final insights should be written from the actual PivotTables and charts created in Excel. The following business questions can be used to present the findings:</w:t>
      </w:r>
    </w:p>
    <w:p w14:paraId="1503FB3C"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Which category generates the highest sales?</w:t>
      </w:r>
    </w:p>
    <w:p w14:paraId="54C9FB65"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Which category or sub-category generates the highest profit?</w:t>
      </w:r>
    </w:p>
    <w:p w14:paraId="63BE4049"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Which region has the strongest sales and profit performance?</w:t>
      </w:r>
    </w:p>
    <w:p w14:paraId="14B50E42"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Which months or years have the highest and lowest sales?</w:t>
      </w:r>
    </w:p>
    <w:p w14:paraId="00F0B65F"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Which customers or products contribute the most to sales?</w:t>
      </w:r>
    </w:p>
    <w:p w14:paraId="2D911D6D"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Which products, categories, or regions have low or negative profit?</w:t>
      </w:r>
    </w:p>
    <w:p w14:paraId="332299F1"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How does discounting affect profitability?</w:t>
      </w:r>
    </w:p>
    <w:p w14:paraId="5178927F" w14:textId="77777777" w:rsidR="00905627" w:rsidRPr="00693C1A" w:rsidRDefault="00000000">
      <w:pPr>
        <w:pStyle w:val="Heading1"/>
        <w:rPr>
          <w:rFonts w:ascii="Times New Roman" w:hAnsi="Times New Roman" w:cs="Times New Roman"/>
        </w:rPr>
      </w:pPr>
      <w:r w:rsidRPr="00693C1A">
        <w:rPr>
          <w:rFonts w:ascii="Times New Roman" w:hAnsi="Times New Roman" w:cs="Times New Roman"/>
        </w:rPr>
        <w:t>8. Tools Used</w:t>
      </w:r>
    </w:p>
    <w:p w14:paraId="1998EF76" w14:textId="77777777" w:rsidR="00905627" w:rsidRPr="00693C1A" w:rsidRDefault="00000000" w:rsidP="00693C1A">
      <w:pPr>
        <w:spacing w:line="360" w:lineRule="auto"/>
        <w:jc w:val="both"/>
        <w:rPr>
          <w:rFonts w:ascii="Times New Roman" w:hAnsi="Times New Roman" w:cs="Times New Roman"/>
        </w:rPr>
      </w:pPr>
      <w:r w:rsidRPr="00693C1A">
        <w:rPr>
          <w:rFonts w:ascii="Times New Roman" w:hAnsi="Times New Roman" w:cs="Times New Roman"/>
        </w:rPr>
        <w:t>Microsoft Excel</w:t>
      </w:r>
    </w:p>
    <w:p w14:paraId="1B275172" w14:textId="77777777" w:rsidR="00905627" w:rsidRPr="00693C1A" w:rsidRDefault="00000000" w:rsidP="00693C1A">
      <w:pPr>
        <w:spacing w:line="360" w:lineRule="auto"/>
        <w:jc w:val="both"/>
        <w:rPr>
          <w:rFonts w:ascii="Times New Roman" w:hAnsi="Times New Roman" w:cs="Times New Roman"/>
        </w:rPr>
      </w:pPr>
      <w:r w:rsidRPr="00693C1A">
        <w:rPr>
          <w:rFonts w:ascii="Times New Roman" w:hAnsi="Times New Roman" w:cs="Times New Roman"/>
        </w:rPr>
        <w:t>Excel features: Data Cleaning, Sorting, Filtering, PivotTables, PivotCharts, and Charts</w:t>
      </w:r>
    </w:p>
    <w:p w14:paraId="6BEF825B" w14:textId="50060CD5" w:rsidR="00905627" w:rsidRPr="00C731AF" w:rsidRDefault="00000000" w:rsidP="00C731AF">
      <w:pPr>
        <w:pStyle w:val="Heading1"/>
        <w:rPr>
          <w:rFonts w:ascii="Times New Roman" w:hAnsi="Times New Roman" w:cs="Times New Roman"/>
        </w:rPr>
      </w:pPr>
      <w:r w:rsidRPr="00693C1A">
        <w:rPr>
          <w:rFonts w:ascii="Times New Roman" w:hAnsi="Times New Roman" w:cs="Times New Roman"/>
        </w:rPr>
        <w:t>9. Project Files</w:t>
      </w:r>
    </w:p>
    <w:p w14:paraId="5E68BEEA" w14:textId="40655B36" w:rsidR="00905627" w:rsidRDefault="00C731AF" w:rsidP="00693C1A">
      <w:pPr>
        <w:pStyle w:val="ListBullet"/>
        <w:spacing w:line="360" w:lineRule="auto"/>
        <w:jc w:val="both"/>
        <w:rPr>
          <w:rFonts w:ascii="Times New Roman" w:hAnsi="Times New Roman" w:cs="Times New Roman"/>
        </w:rPr>
      </w:pPr>
      <w:r>
        <w:rPr>
          <w:rFonts w:ascii="Times New Roman" w:hAnsi="Times New Roman" w:cs="Times New Roman"/>
        </w:rPr>
        <w:t>Data</w:t>
      </w:r>
    </w:p>
    <w:p w14:paraId="4133B01A" w14:textId="5B769C45" w:rsidR="00C731AF" w:rsidRPr="00693C1A" w:rsidRDefault="00C731AF" w:rsidP="00693C1A">
      <w:pPr>
        <w:pStyle w:val="ListBullet"/>
        <w:spacing w:line="360" w:lineRule="auto"/>
        <w:jc w:val="both"/>
        <w:rPr>
          <w:rFonts w:ascii="Times New Roman" w:hAnsi="Times New Roman" w:cs="Times New Roman"/>
        </w:rPr>
      </w:pPr>
      <w:r>
        <w:rPr>
          <w:rFonts w:ascii="Times New Roman" w:hAnsi="Times New Roman" w:cs="Times New Roman"/>
        </w:rPr>
        <w:t>Documentation</w:t>
      </w:r>
    </w:p>
    <w:p w14:paraId="7370F989" w14:textId="7D2A6DDD" w:rsidR="00905627" w:rsidRPr="00693C1A" w:rsidRDefault="00C731AF" w:rsidP="00693C1A">
      <w:pPr>
        <w:pStyle w:val="ListBullet"/>
        <w:spacing w:line="360" w:lineRule="auto"/>
        <w:jc w:val="both"/>
        <w:rPr>
          <w:rFonts w:ascii="Times New Roman" w:hAnsi="Times New Roman" w:cs="Times New Roman"/>
        </w:rPr>
      </w:pPr>
      <w:r>
        <w:rPr>
          <w:rFonts w:ascii="Times New Roman" w:hAnsi="Times New Roman" w:cs="Times New Roman"/>
        </w:rPr>
        <w:lastRenderedPageBreak/>
        <w:t>S</w:t>
      </w:r>
      <w:r w:rsidR="00000000" w:rsidRPr="00693C1A">
        <w:rPr>
          <w:rFonts w:ascii="Times New Roman" w:hAnsi="Times New Roman" w:cs="Times New Roman"/>
        </w:rPr>
        <w:t>creenshots</w:t>
      </w:r>
    </w:p>
    <w:p w14:paraId="4220D7B8" w14:textId="77777777" w:rsidR="00905627" w:rsidRPr="00693C1A" w:rsidRDefault="00000000" w:rsidP="00693C1A">
      <w:pPr>
        <w:pStyle w:val="ListBullet"/>
        <w:spacing w:line="360" w:lineRule="auto"/>
        <w:jc w:val="both"/>
        <w:rPr>
          <w:rFonts w:ascii="Times New Roman" w:hAnsi="Times New Roman" w:cs="Times New Roman"/>
        </w:rPr>
      </w:pPr>
      <w:r w:rsidRPr="00693C1A">
        <w:rPr>
          <w:rFonts w:ascii="Times New Roman" w:hAnsi="Times New Roman" w:cs="Times New Roman"/>
        </w:rPr>
        <w:t>README.md</w:t>
      </w:r>
    </w:p>
    <w:p w14:paraId="01008F1B" w14:textId="77777777" w:rsidR="00905627" w:rsidRPr="00693C1A" w:rsidRDefault="00000000">
      <w:pPr>
        <w:pStyle w:val="Heading1"/>
        <w:rPr>
          <w:rFonts w:ascii="Times New Roman" w:hAnsi="Times New Roman" w:cs="Times New Roman"/>
        </w:rPr>
      </w:pPr>
      <w:r w:rsidRPr="00693C1A">
        <w:rPr>
          <w:rFonts w:ascii="Times New Roman" w:hAnsi="Times New Roman" w:cs="Times New Roman"/>
        </w:rPr>
        <w:t>10. Conclusion</w:t>
      </w:r>
    </w:p>
    <w:p w14:paraId="0D7EA972" w14:textId="77777777" w:rsidR="00905627" w:rsidRPr="00693C1A" w:rsidRDefault="00000000" w:rsidP="00693C1A">
      <w:pPr>
        <w:spacing w:line="360" w:lineRule="auto"/>
        <w:jc w:val="both"/>
        <w:rPr>
          <w:rFonts w:ascii="Times New Roman" w:hAnsi="Times New Roman" w:cs="Times New Roman"/>
        </w:rPr>
      </w:pPr>
      <w:r w:rsidRPr="00693C1A">
        <w:rPr>
          <w:rFonts w:ascii="Times New Roman" w:hAnsi="Times New Roman" w:cs="Times New Roman"/>
        </w:rPr>
        <w:t>This project demonstrates an end-to-end sales data analysis workflow using Microsoft Excel. The workflow covers data cleaning, analysis, visualization, and insight generation. The cleaned dataset and visual analysis provide a clear foundation for understanding sales and profitability patterns and supporting data-driven decision making.</w:t>
      </w:r>
    </w:p>
    <w:sectPr w:rsidR="00905627" w:rsidRPr="00693C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1349271">
    <w:abstractNumId w:val="8"/>
  </w:num>
  <w:num w:numId="2" w16cid:durableId="134876352">
    <w:abstractNumId w:val="6"/>
  </w:num>
  <w:num w:numId="3" w16cid:durableId="1901557659">
    <w:abstractNumId w:val="5"/>
  </w:num>
  <w:num w:numId="4" w16cid:durableId="489178479">
    <w:abstractNumId w:val="4"/>
  </w:num>
  <w:num w:numId="5" w16cid:durableId="928657922">
    <w:abstractNumId w:val="7"/>
  </w:num>
  <w:num w:numId="6" w16cid:durableId="890463842">
    <w:abstractNumId w:val="3"/>
  </w:num>
  <w:num w:numId="7" w16cid:durableId="372274025">
    <w:abstractNumId w:val="2"/>
  </w:num>
  <w:num w:numId="8" w16cid:durableId="375399973">
    <w:abstractNumId w:val="1"/>
  </w:num>
  <w:num w:numId="9" w16cid:durableId="588974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3C1A"/>
    <w:rsid w:val="00905627"/>
    <w:rsid w:val="00AA1D8D"/>
    <w:rsid w:val="00B47730"/>
    <w:rsid w:val="00C731A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F0A999"/>
  <w14:defaultImageDpi w14:val="300"/>
  <w15:docId w15:val="{71B16B61-E88B-46E8-9EE7-4B61CAC17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564</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Darshan Nemagoud</cp:lastModifiedBy>
  <cp:revision>3</cp:revision>
  <dcterms:created xsi:type="dcterms:W3CDTF">2013-12-23T23:15:00Z</dcterms:created>
  <dcterms:modified xsi:type="dcterms:W3CDTF">2026-08-19T14:42:00Z</dcterms:modified>
  <cp:category/>
</cp:coreProperties>
</file>